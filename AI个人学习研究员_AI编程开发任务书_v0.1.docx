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AI 个人学习研究员</w:t>
      </w:r>
    </w:p>
    <w:p>
      <w:pPr>
        <w:jc w:val="center"/>
      </w:pPr>
      <w:r>
        <w:rPr>
          <w:color w:val="5A5A5A"/>
          <w:sz w:val="22"/>
        </w:rPr>
        <w:t>AI 编程开发任务书</w:t>
      </w:r>
    </w:p>
    <w:p>
      <w:pPr>
        <w:jc w:val="center"/>
      </w:pPr>
      <w:r>
        <w:rPr>
          <w:color w:val="646464"/>
          <w:sz w:val="18"/>
        </w:rPr>
        <w:t>版本：v0.1｜用途：需求确认 / 原型开发 / 投喂 AI 编程工具</w:t>
      </w:r>
    </w:p>
    <w:p/>
    <w:p>
      <w:pPr>
        <w:pStyle w:val="Heading1"/>
      </w:pPr>
      <w:r>
        <w:t>1. 项目目标</w:t>
      </w:r>
    </w:p>
    <w:p>
      <w:r>
        <w:t>开发一个本地优先的 AI 学习 Web App，暂定名《AI 个人学习研究员》。用户输入学习目标后，系统通过 AI 对话诊断用户水平，生成诊断报告和脑图式知识图谱，并通过资料检索、资料评分、知识点讲解、练习批改、错因分析、学习日志和知识库问答，帮助用户建立可长期查阅和应用的个人知识库。</w:t>
      </w:r>
    </w:p>
    <w:p>
      <w:pPr>
        <w:pStyle w:val="Heading1"/>
      </w:pPr>
      <w:r>
        <w:t>2. 第一阶段开发原则</w:t>
      </w:r>
    </w:p>
    <w:p>
      <w:pPr>
        <w:pStyle w:val="ListBullet"/>
      </w:pPr>
      <w:r>
        <w:t>先做 MVP 1 产品体验原型。</w:t>
      </w:r>
    </w:p>
    <w:p>
      <w:pPr>
        <w:pStyle w:val="ListBullet"/>
      </w:pPr>
      <w:r>
        <w:t>不要一开始接复杂真实搜索和 RAG。</w:t>
      </w:r>
    </w:p>
    <w:p>
      <w:pPr>
        <w:pStyle w:val="ListBullet"/>
      </w:pPr>
      <w:r>
        <w:t>页面和数据结构先跑通。</w:t>
      </w:r>
    </w:p>
    <w:p>
      <w:pPr>
        <w:pStyle w:val="ListBullet"/>
      </w:pPr>
      <w:r>
        <w:t>模块必须解耦，每个功能必须可以单独测试。</w:t>
      </w:r>
    </w:p>
    <w:p>
      <w:pPr>
        <w:pStyle w:val="ListBullet"/>
      </w:pPr>
      <w:r>
        <w:t>避免一次性生成庞大复杂项目。</w:t>
      </w:r>
    </w:p>
    <w:p>
      <w:pPr>
        <w:pStyle w:val="ListBullet"/>
      </w:pPr>
      <w:r>
        <w:t>每次只完成一个可验收小模块。</w:t>
      </w:r>
    </w:p>
    <w:p>
      <w:pPr>
        <w:pStyle w:val="Heading1"/>
      </w:pPr>
      <w:r>
        <w:t>3. 推荐技术路线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 + TypeScript + Vite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Tailwind CSS，shadcn/ui 可选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状态管理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Zustand 或 React Context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脑图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React Flow / D3 / Mind Map 组件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Node.js + Express/Fastify，或 Python FastAPI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本地数据库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本地向量库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后续可选 Chroma / LanceDB / sqlite-vec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文件解析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parser、docx parser、Markdown/TXT parser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模型接入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OpenAI-compatible client 抽象层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SearXNG API + 可信源白名单</w:t>
            </w:r>
          </w:p>
        </w:tc>
      </w:tr>
    </w:tbl>
    <w:p/>
    <w:p>
      <w:r>
        <w:t>MVP 1 可以先只做前端 + mock data。</w:t>
      </w:r>
    </w:p>
    <w:p>
      <w:pPr>
        <w:pStyle w:val="Heading1"/>
      </w:pPr>
      <w:r>
        <w:t>4. 项目模块拆分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modules/</w:t>
        <w:br/>
        <w:t>├── learning-goal        学习目标模块</w:t>
        <w:br/>
        <w:t>├── diagnosis            对话式诊断模块</w:t>
        <w:br/>
        <w:t>├── report               诊断报告模块</w:t>
        <w:br/>
        <w:t>├── knowledge-graph      知识图谱模块</w:t>
        <w:br/>
        <w:t>├── knowledge-node       知识点节点模块</w:t>
        <w:br/>
        <w:t>├── resource-library     资料库模块</w:t>
        <w:br/>
        <w:t>├── resource-scoring     资料评分模块</w:t>
        <w:br/>
        <w:t>├── practice             练习模块</w:t>
        <w:br/>
        <w:t>├── grading              批改模块</w:t>
        <w:br/>
        <w:t>├── mistake-bank         错题 / 错因库模块</w:t>
        <w:br/>
        <w:t>├── learning-log         学习日志模块</w:t>
        <w:br/>
        <w:t>├── knowledge-search     本地搜索模块</w:t>
        <w:br/>
        <w:t>├── knowledge-qa         知识库问答模块</w:t>
        <w:br/>
        <w:t>├── model-config         模型配置模块</w:t>
        <w:br/>
        <w:t>├── search-provider      搜索 provider 模块</w:t>
        <w:br/>
        <w:t>└── settings             设置模块</w:t>
      </w:r>
    </w:p>
    <w:p>
      <w:pPr>
        <w:pStyle w:val="Heading1"/>
      </w:pPr>
      <w:r>
        <w:t>5. MVP 1 页面开发任务</w:t>
      </w:r>
    </w:p>
    <w:p>
      <w:pPr>
        <w:pStyle w:val="Heading2"/>
      </w:pPr>
      <w:r>
        <w:t>Task 1：创建基础项目</w:t>
      </w:r>
    </w:p>
    <w:p>
      <w:r>
        <w:t>目标：创建 React + TypeScript + Vite 项目，搭建基础三栏布局。</w:t>
      </w:r>
    </w:p>
    <w:p>
      <w:r>
        <w:t>主要内容：</w:t>
      </w:r>
    </w:p>
    <w:p>
      <w:pPr>
        <w:pStyle w:val="ListBullet"/>
      </w:pPr>
      <w:r>
        <w:t>左侧导航栏</w:t>
      </w:r>
    </w:p>
    <w:p>
      <w:pPr>
        <w:pStyle w:val="ListBullet"/>
      </w:pPr>
      <w:r>
        <w:t>中间主内容区</w:t>
      </w:r>
    </w:p>
    <w:p>
      <w:pPr>
        <w:pStyle w:val="ListBullet"/>
      </w:pPr>
      <w:r>
        <w:t>右侧 AI 学习助手面板</w:t>
      </w:r>
    </w:p>
    <w:p>
      <w:r>
        <w:t>验收标准：</w:t>
      </w:r>
    </w:p>
    <w:p>
      <w:pPr>
        <w:pStyle w:val="ListBullet"/>
      </w:pPr>
      <w:r>
        <w:t>可以启动项目</w:t>
      </w:r>
    </w:p>
    <w:p>
      <w:pPr>
        <w:pStyle w:val="ListBullet"/>
      </w:pPr>
      <w:r>
        <w:t>可以看到基础三栏布局</w:t>
      </w:r>
    </w:p>
    <w:p>
      <w:pPr>
        <w:pStyle w:val="ListBullet"/>
      </w:pPr>
      <w:r>
        <w:t>可以点击导航切换页面</w:t>
      </w:r>
    </w:p>
    <w:p>
      <w:pPr>
        <w:pStyle w:val="Heading2"/>
      </w:pPr>
      <w:r>
        <w:t>Task 2：学习目标创建页</w:t>
      </w:r>
    </w:p>
    <w:p>
      <w:r>
        <w:t>目标：用户输入学习目标，选择学习目的、期望掌握程度、每日可投入时间，点击“开始诊断”。</w:t>
      </w:r>
    </w:p>
    <w:p>
      <w:r>
        <w:t>主要内容：</w:t>
      </w:r>
    </w:p>
    <w:p>
      <w:pPr>
        <w:pStyle w:val="ListBullet"/>
      </w:pPr>
      <w:r>
        <w:t>goal_title</w:t>
      </w:r>
    </w:p>
    <w:p>
      <w:pPr>
        <w:pStyle w:val="ListBullet"/>
      </w:pPr>
      <w:r>
        <w:t>goal_description</w:t>
      </w:r>
    </w:p>
    <w:p>
      <w:pPr>
        <w:pStyle w:val="ListBullet"/>
      </w:pPr>
      <w:r>
        <w:t>purpose</w:t>
      </w:r>
    </w:p>
    <w:p>
      <w:pPr>
        <w:pStyle w:val="ListBullet"/>
      </w:pPr>
      <w:r>
        <w:t>target_level</w:t>
      </w:r>
    </w:p>
    <w:p>
      <w:pPr>
        <w:pStyle w:val="ListBullet"/>
      </w:pPr>
      <w:r>
        <w:t>daily_time</w:t>
      </w:r>
    </w:p>
    <w:p>
      <w:pPr>
        <w:pStyle w:val="ListBullet"/>
      </w:pPr>
      <w:r>
        <w:t>deadline_optional</w:t>
      </w:r>
    </w:p>
    <w:p>
      <w:r>
        <w:t>验收标准：</w:t>
      </w:r>
    </w:p>
    <w:p>
      <w:pPr>
        <w:pStyle w:val="ListBullet"/>
      </w:pPr>
      <w:r>
        <w:t>用户可以创建一个学习目标</w:t>
      </w:r>
    </w:p>
    <w:p>
      <w:pPr>
        <w:pStyle w:val="ListBullet"/>
      </w:pPr>
      <w:r>
        <w:t>点击后进入对话式诊断页</w:t>
      </w:r>
    </w:p>
    <w:p>
      <w:pPr>
        <w:pStyle w:val="Heading2"/>
      </w:pPr>
      <w:r>
        <w:t>Task 3：对话式诊断页</w:t>
      </w:r>
    </w:p>
    <w:p>
      <w:r>
        <w:t>目标：模拟 AI 提问、用户回答、系统记录问答，诊断结束后生成模拟诊断报告。</w:t>
      </w:r>
    </w:p>
    <w:p>
      <w:r>
        <w:t>主要内容：</w:t>
      </w:r>
    </w:p>
    <w:p>
      <w:pPr>
        <w:pStyle w:val="ListBullet"/>
      </w:pPr>
      <w:r>
        <w:t>为什么想学习这个领域？</w:t>
      </w:r>
    </w:p>
    <w:p>
      <w:pPr>
        <w:pStyle w:val="ListBullet"/>
      </w:pPr>
      <w:r>
        <w:t>目前了解多少？</w:t>
      </w:r>
    </w:p>
    <w:p>
      <w:pPr>
        <w:pStyle w:val="ListBullet"/>
      </w:pPr>
      <w:r>
        <w:t>是否做过相关项目？</w:t>
      </w:r>
    </w:p>
    <w:p>
      <w:pPr>
        <w:pStyle w:val="ListBullet"/>
      </w:pPr>
      <w:r>
        <w:t>希望学到什么程度？</w:t>
      </w:r>
    </w:p>
    <w:p>
      <w:pPr>
        <w:pStyle w:val="ListBullet"/>
      </w:pPr>
      <w:r>
        <w:t>每天能投入多少时间？</w:t>
      </w:r>
    </w:p>
    <w:p>
      <w:r>
        <w:t>验收标准：</w:t>
      </w:r>
    </w:p>
    <w:p>
      <w:pPr>
        <w:pStyle w:val="ListBullet"/>
      </w:pPr>
      <w:r>
        <w:t>用户可以完成一轮诊断对话</w:t>
      </w:r>
    </w:p>
    <w:p>
      <w:pPr>
        <w:pStyle w:val="ListBullet"/>
      </w:pPr>
      <w:r>
        <w:t>系统保存问答记录</w:t>
      </w:r>
    </w:p>
    <w:p>
      <w:pPr>
        <w:pStyle w:val="ListBullet"/>
      </w:pPr>
      <w:r>
        <w:t>点击“生成诊断报告”进入报告页</w:t>
      </w:r>
    </w:p>
    <w:p>
      <w:pPr>
        <w:pStyle w:val="Heading2"/>
      </w:pPr>
      <w:r>
        <w:t>Task 4：诊断报告页</w:t>
      </w:r>
    </w:p>
    <w:p>
      <w:r>
        <w:t>目标：展示当前等级、能力雷达图、已具备能力、主要短板、典型误区、推荐学习起点、下一阶段学习策略。</w:t>
      </w:r>
    </w:p>
    <w:p>
      <w:r>
        <w:t>主要内容：</w:t>
      </w:r>
    </w:p>
    <w:p>
      <w:pPr>
        <w:pStyle w:val="ListBullet"/>
      </w:pPr>
      <w:r>
        <w:t>当前等级</w:t>
      </w:r>
    </w:p>
    <w:p>
      <w:pPr>
        <w:pStyle w:val="ListBullet"/>
      </w:pPr>
      <w:r>
        <w:t>能力雷达</w:t>
      </w:r>
    </w:p>
    <w:p>
      <w:pPr>
        <w:pStyle w:val="ListBullet"/>
      </w:pPr>
      <w:r>
        <w:t>主要短板</w:t>
      </w:r>
    </w:p>
    <w:p>
      <w:pPr>
        <w:pStyle w:val="ListBullet"/>
      </w:pPr>
      <w:r>
        <w:t>推荐学习起点</w:t>
      </w:r>
    </w:p>
    <w:p>
      <w:pPr>
        <w:pStyle w:val="ListBullet"/>
      </w:pPr>
      <w:r>
        <w:t>下一阶段策略</w:t>
      </w:r>
    </w:p>
    <w:p>
      <w:r>
        <w:t>验收标准：</w:t>
      </w:r>
    </w:p>
    <w:p>
      <w:pPr>
        <w:pStyle w:val="ListBullet"/>
      </w:pPr>
      <w:r>
        <w:t>页面能完整展示诊断报告</w:t>
      </w:r>
    </w:p>
    <w:p>
      <w:pPr>
        <w:pStyle w:val="ListBullet"/>
      </w:pPr>
      <w:r>
        <w:t>点击“生成知识图谱”进入图谱页</w:t>
      </w:r>
    </w:p>
    <w:p>
      <w:pPr>
        <w:pStyle w:val="Heading2"/>
      </w:pPr>
      <w:r>
        <w:t>Task 5：脑图知识图谱页</w:t>
      </w:r>
    </w:p>
    <w:p>
      <w:r>
        <w:t>目标：展示学习目标中心节点和知识点树状结构，节点有状态颜色，点击节点打开详情。</w:t>
      </w:r>
    </w:p>
    <w:p>
      <w:r>
        <w:t>主要内容：</w:t>
      </w:r>
    </w:p>
    <w:p>
      <w:pPr>
        <w:pStyle w:val="ListBullet"/>
      </w:pPr>
      <w:r>
        <w:t>未学习</w:t>
      </w:r>
    </w:p>
    <w:p>
      <w:pPr>
        <w:pStyle w:val="ListBullet"/>
      </w:pPr>
      <w:r>
        <w:t>推荐学习</w:t>
      </w:r>
    </w:p>
    <w:p>
      <w:pPr>
        <w:pStyle w:val="ListBullet"/>
      </w:pPr>
      <w:r>
        <w:t>正在学习</w:t>
      </w:r>
    </w:p>
    <w:p>
      <w:pPr>
        <w:pStyle w:val="ListBullet"/>
      </w:pPr>
      <w:r>
        <w:t>已掌握</w:t>
      </w:r>
    </w:p>
    <w:p>
      <w:pPr>
        <w:pStyle w:val="ListBullet"/>
      </w:pPr>
      <w:r>
        <w:t>前置知识缺失</w:t>
      </w:r>
    </w:p>
    <w:p>
      <w:pPr>
        <w:pStyle w:val="ListBullet"/>
      </w:pPr>
      <w:r>
        <w:t>待复习</w:t>
      </w:r>
    </w:p>
    <w:p>
      <w:r>
        <w:t>验收标准：</w:t>
      </w:r>
    </w:p>
    <w:p>
      <w:pPr>
        <w:pStyle w:val="ListBullet"/>
      </w:pPr>
      <w:r>
        <w:t>可以展示脑图</w:t>
      </w:r>
    </w:p>
    <w:p>
      <w:pPr>
        <w:pStyle w:val="ListBullet"/>
      </w:pPr>
      <w:r>
        <w:t>可以点击节点</w:t>
      </w:r>
    </w:p>
    <w:p>
      <w:pPr>
        <w:pStyle w:val="ListBullet"/>
      </w:pPr>
      <w:r>
        <w:t>可以打开知识点详情页或右侧面板</w:t>
      </w:r>
    </w:p>
    <w:p>
      <w:pPr>
        <w:pStyle w:val="Heading2"/>
      </w:pPr>
      <w:r>
        <w:t>Task 6：知识点学习页</w:t>
      </w:r>
    </w:p>
    <w:p>
      <w:r>
        <w:t>目标：展示知识点名称、定义、为什么要学、前置知识、权威资料、AI 解释、常见误区、练习入口、掌握度、用户总结。</w:t>
      </w:r>
    </w:p>
    <w:p>
      <w:r>
        <w:t>主要内容：</w:t>
      </w:r>
    </w:p>
    <w:p>
      <w:pPr>
        <w:pStyle w:val="ListBullet"/>
      </w:pPr>
      <w:r>
        <w:t>点击“生成练习”</w:t>
      </w:r>
    </w:p>
    <w:p>
      <w:pPr>
        <w:pStyle w:val="ListBullet"/>
      </w:pPr>
      <w:r>
        <w:t>提交答案</w:t>
      </w:r>
    </w:p>
    <w:p>
      <w:pPr>
        <w:pStyle w:val="ListBullet"/>
      </w:pPr>
      <w:r>
        <w:t>查看模拟批改结果</w:t>
      </w:r>
    </w:p>
    <w:p>
      <w:r>
        <w:t>验收标准：</w:t>
      </w:r>
    </w:p>
    <w:p>
      <w:pPr>
        <w:pStyle w:val="ListBullet"/>
      </w:pPr>
      <w:r>
        <w:t>用户可以完成一个知识点的学习体验</w:t>
      </w:r>
    </w:p>
    <w:p>
      <w:pPr>
        <w:pStyle w:val="ListBullet"/>
      </w:pPr>
      <w:r>
        <w:t>可以提交练习并看到批改反馈</w:t>
      </w:r>
    </w:p>
    <w:p>
      <w:pPr>
        <w:pStyle w:val="Heading2"/>
      </w:pPr>
      <w:r>
        <w:t>Task 7：练习 / 批改模块</w:t>
      </w:r>
    </w:p>
    <w:p>
      <w:r>
        <w:t>目标：练习提交后生成批改结果，错误题目进入错题库 mock 数据。</w:t>
      </w:r>
    </w:p>
    <w:p>
      <w:r>
        <w:t>主要内容：</w:t>
      </w:r>
    </w:p>
    <w:p>
      <w:pPr>
        <w:pStyle w:val="ListBullet"/>
      </w:pPr>
      <w:r>
        <w:t>practice_id</w:t>
      </w:r>
    </w:p>
    <w:p>
      <w:pPr>
        <w:pStyle w:val="ListBullet"/>
      </w:pPr>
      <w:r>
        <w:t>node_id</w:t>
      </w:r>
    </w:p>
    <w:p>
      <w:pPr>
        <w:pStyle w:val="ListBullet"/>
      </w:pPr>
      <w:r>
        <w:t>question</w:t>
      </w:r>
    </w:p>
    <w:p>
      <w:pPr>
        <w:pStyle w:val="ListBullet"/>
      </w:pPr>
      <w:r>
        <w:t>practice_type</w:t>
      </w:r>
    </w:p>
    <w:p>
      <w:pPr>
        <w:pStyle w:val="ListBullet"/>
      </w:pPr>
      <w:r>
        <w:t>user_answer</w:t>
      </w:r>
    </w:p>
    <w:p>
      <w:pPr>
        <w:pStyle w:val="ListBullet"/>
      </w:pPr>
      <w:r>
        <w:t>reference_answer</w:t>
      </w:r>
    </w:p>
    <w:p>
      <w:pPr>
        <w:pStyle w:val="ListBullet"/>
      </w:pPr>
      <w:r>
        <w:t>grading_result</w:t>
      </w:r>
    </w:p>
    <w:p>
      <w:pPr>
        <w:pStyle w:val="ListBullet"/>
      </w:pPr>
      <w:r>
        <w:t>mistake_reason</w:t>
      </w:r>
    </w:p>
    <w:p>
      <w:pPr>
        <w:pStyle w:val="ListBullet"/>
      </w:pPr>
      <w:r>
        <w:t>related_nodes</w:t>
      </w:r>
    </w:p>
    <w:p>
      <w:pPr>
        <w:pStyle w:val="ListBullet"/>
      </w:pPr>
      <w:r>
        <w:t>mastery_change</w:t>
      </w:r>
    </w:p>
    <w:p>
      <w:r>
        <w:t>验收标准：</w:t>
      </w:r>
    </w:p>
    <w:p>
      <w:pPr>
        <w:pStyle w:val="ListBullet"/>
      </w:pPr>
      <w:r>
        <w:t>练习提交后生成一条批改记录</w:t>
      </w:r>
    </w:p>
    <w:p>
      <w:pPr>
        <w:pStyle w:val="ListBullet"/>
      </w:pPr>
      <w:r>
        <w:t>错误题目自动进入错题库 mock 数据</w:t>
      </w:r>
    </w:p>
    <w:p>
      <w:pPr>
        <w:pStyle w:val="Heading2"/>
      </w:pPr>
      <w:r>
        <w:t>Task 8：学习日志页</w:t>
      </w:r>
    </w:p>
    <w:p>
      <w:r>
        <w:t>目标：展示日期、学习目标、学习知识点、完成练习、错题数量、掌握度变化、AI 今日总结、用户反思。</w:t>
      </w:r>
    </w:p>
    <w:p>
      <w:r>
        <w:t>主要内容：</w:t>
      </w:r>
    </w:p>
    <w:p>
      <w:pPr>
        <w:pStyle w:val="ListBullet"/>
      </w:pPr>
      <w:r>
        <w:t>日期</w:t>
      </w:r>
    </w:p>
    <w:p>
      <w:pPr>
        <w:pStyle w:val="ListBullet"/>
      </w:pPr>
      <w:r>
        <w:t>学习目标</w:t>
      </w:r>
    </w:p>
    <w:p>
      <w:pPr>
        <w:pStyle w:val="ListBullet"/>
      </w:pPr>
      <w:r>
        <w:t>学习知识点</w:t>
      </w:r>
    </w:p>
    <w:p>
      <w:pPr>
        <w:pStyle w:val="ListBullet"/>
      </w:pPr>
      <w:r>
        <w:t>完成练习</w:t>
      </w:r>
    </w:p>
    <w:p>
      <w:pPr>
        <w:pStyle w:val="ListBullet"/>
      </w:pPr>
      <w:r>
        <w:t>错题数量</w:t>
      </w:r>
    </w:p>
    <w:p>
      <w:pPr>
        <w:pStyle w:val="ListBullet"/>
      </w:pPr>
      <w:r>
        <w:t>掌握度变化</w:t>
      </w:r>
    </w:p>
    <w:p>
      <w:r>
        <w:t>验收标准：</w:t>
      </w:r>
    </w:p>
    <w:p>
      <w:pPr>
        <w:pStyle w:val="ListBullet"/>
      </w:pPr>
      <w:r>
        <w:t>完成练习后，日志页能看到对应记录</w:t>
      </w:r>
    </w:p>
    <w:p>
      <w:pPr>
        <w:pStyle w:val="Heading2"/>
      </w:pPr>
      <w:r>
        <w:t>Task 9：错题 / 错因库页</w:t>
      </w:r>
    </w:p>
    <w:p>
      <w:r>
        <w:t>目标：展示错题原文、用户答案、参考答案、错误原因、关联知识点、错误类型、补弱建议、重练按钮。</w:t>
      </w:r>
    </w:p>
    <w:p>
      <w:r>
        <w:t>主要内容：</w:t>
      </w:r>
    </w:p>
    <w:p>
      <w:pPr>
        <w:pStyle w:val="ListBullet"/>
      </w:pPr>
      <w:r>
        <w:t>错题原文</w:t>
      </w:r>
    </w:p>
    <w:p>
      <w:pPr>
        <w:pStyle w:val="ListBullet"/>
      </w:pPr>
      <w:r>
        <w:t>用户答案</w:t>
      </w:r>
    </w:p>
    <w:p>
      <w:pPr>
        <w:pStyle w:val="ListBullet"/>
      </w:pPr>
      <w:r>
        <w:t>参考答案</w:t>
      </w:r>
    </w:p>
    <w:p>
      <w:pPr>
        <w:pStyle w:val="ListBullet"/>
      </w:pPr>
      <w:r>
        <w:t>错误原因</w:t>
      </w:r>
    </w:p>
    <w:p>
      <w:pPr>
        <w:pStyle w:val="ListBullet"/>
      </w:pPr>
      <w:r>
        <w:t>关联知识点</w:t>
      </w:r>
    </w:p>
    <w:p>
      <w:pPr>
        <w:pStyle w:val="ListBullet"/>
      </w:pPr>
      <w:r>
        <w:t>补弱建议</w:t>
      </w:r>
    </w:p>
    <w:p>
      <w:r>
        <w:t>验收标准：</w:t>
      </w:r>
    </w:p>
    <w:p>
      <w:pPr>
        <w:pStyle w:val="ListBullet"/>
      </w:pPr>
      <w:r>
        <w:t>练习错误后进入错题库</w:t>
      </w:r>
    </w:p>
    <w:p>
      <w:pPr>
        <w:pStyle w:val="ListBullet"/>
      </w:pPr>
      <w:r>
        <w:t>用户可以查看错因</w:t>
      </w:r>
    </w:p>
    <w:p>
      <w:pPr>
        <w:pStyle w:val="Heading2"/>
      </w:pPr>
      <w:r>
        <w:t>Task 10：资料库页</w:t>
      </w:r>
    </w:p>
    <w:p>
      <w:r>
        <w:t>目标：MVP 1 使用模拟资料，展示资料标题、来源、链接、评分、适合知识点、入库状态、摘要。</w:t>
      </w:r>
    </w:p>
    <w:p>
      <w:r>
        <w:t>主要内容：</w:t>
      </w:r>
    </w:p>
    <w:p>
      <w:pPr>
        <w:pStyle w:val="ListBullet"/>
      </w:pPr>
      <w:r>
        <w:t>已入库</w:t>
      </w:r>
    </w:p>
    <w:p>
      <w:pPr>
        <w:pStyle w:val="ListBullet"/>
      </w:pPr>
      <w:r>
        <w:t>待审核</w:t>
      </w:r>
    </w:p>
    <w:p>
      <w:pPr>
        <w:pStyle w:val="ListBullet"/>
      </w:pPr>
      <w:r>
        <w:t>临时参考</w:t>
      </w:r>
    </w:p>
    <w:p>
      <w:pPr>
        <w:pStyle w:val="ListBullet"/>
      </w:pPr>
      <w:r>
        <w:t>不建议入库</w:t>
      </w:r>
    </w:p>
    <w:p>
      <w:r>
        <w:t>验收标准：</w:t>
      </w:r>
    </w:p>
    <w:p>
      <w:pPr>
        <w:pStyle w:val="ListBullet"/>
      </w:pPr>
      <w:r>
        <w:t>可以查看资料列表</w:t>
      </w:r>
    </w:p>
    <w:p>
      <w:pPr>
        <w:pStyle w:val="ListBullet"/>
      </w:pPr>
      <w:r>
        <w:t>可以查看资料详情</w:t>
      </w:r>
    </w:p>
    <w:p>
      <w:pPr>
        <w:pStyle w:val="ListBullet"/>
      </w:pPr>
      <w:r>
        <w:t>可以模拟入库 / 忽略</w:t>
      </w:r>
    </w:p>
    <w:p>
      <w:pPr>
        <w:pStyle w:val="Heading2"/>
      </w:pPr>
      <w:r>
        <w:t>Task 11：模型配置页</w:t>
      </w:r>
    </w:p>
    <w:p>
      <w:r>
        <w:t>目标：支持 OpenAI、Claude、DeepSeek、Gemini、自定义中转站。支持任务级模型分配。</w:t>
      </w:r>
    </w:p>
    <w:p>
      <w:r>
        <w:t>主要内容：</w:t>
      </w:r>
    </w:p>
    <w:p>
      <w:pPr>
        <w:pStyle w:val="ListBullet"/>
      </w:pPr>
      <w:r>
        <w:t>provider_name</w:t>
      </w:r>
    </w:p>
    <w:p>
      <w:pPr>
        <w:pStyle w:val="ListBullet"/>
      </w:pPr>
      <w:r>
        <w:t>base_url</w:t>
      </w:r>
    </w:p>
    <w:p>
      <w:pPr>
        <w:pStyle w:val="ListBullet"/>
      </w:pPr>
      <w:r>
        <w:t>api_key</w:t>
      </w:r>
    </w:p>
    <w:p>
      <w:pPr>
        <w:pStyle w:val="ListBullet"/>
      </w:pPr>
      <w:r>
        <w:t>model_name</w:t>
      </w:r>
    </w:p>
    <w:p>
      <w:pPr>
        <w:pStyle w:val="ListBullet"/>
      </w:pPr>
      <w:r>
        <w:t>temperature</w:t>
      </w:r>
    </w:p>
    <w:p>
      <w:pPr>
        <w:pStyle w:val="ListBullet"/>
      </w:pPr>
      <w:r>
        <w:t>max_tokens</w:t>
      </w:r>
    </w:p>
    <w:p>
      <w:pPr>
        <w:pStyle w:val="ListBullet"/>
      </w:pPr>
      <w:r>
        <w:t>streaming_enabled</w:t>
      </w:r>
    </w:p>
    <w:p>
      <w:r>
        <w:t>验收标准：</w:t>
      </w:r>
    </w:p>
    <w:p>
      <w:pPr>
        <w:pStyle w:val="ListBullet"/>
      </w:pPr>
      <w:r>
        <w:t>可以新增模型配置</w:t>
      </w:r>
    </w:p>
    <w:p>
      <w:pPr>
        <w:pStyle w:val="ListBullet"/>
      </w:pPr>
      <w:r>
        <w:t>可以编辑模型配置</w:t>
      </w:r>
    </w:p>
    <w:p>
      <w:pPr>
        <w:pStyle w:val="ListBullet"/>
      </w:pPr>
      <w:r>
        <w:t>可以指定任务模型</w:t>
      </w:r>
    </w:p>
    <w:p>
      <w:pPr>
        <w:pStyle w:val="ListBullet"/>
      </w:pPr>
      <w:r>
        <w:t>MVP 1 可只保存到 localStorage</w:t>
      </w:r>
    </w:p>
    <w:p>
      <w:pPr>
        <w:pStyle w:val="Heading1"/>
      </w:pPr>
      <w:r>
        <w:t>6. MVP 2 技术验证任务</w:t>
      </w:r>
    </w:p>
    <w:p>
      <w:pPr>
        <w:pStyle w:val="Heading2"/>
      </w:pPr>
      <w:r>
        <w:t>Task 12：本地数据库</w:t>
      </w:r>
    </w:p>
    <w:p>
      <w:r>
        <w:t>任务说明：使用 SQLite 建表：learning_goals、diagnosis_sessions、diagnosis_messages、diagnosis_reports、knowledge_nodes、resources、resource_scores、practices、practice_attempts、mistakes、learning_logs、model_configs、trusted_sources、uploaded_files。</w:t>
      </w:r>
    </w:p>
    <w:p>
      <w:r>
        <w:t>验收标准：所有核心数据可以持久化，刷新页面数据不丢失。</w:t>
      </w:r>
    </w:p>
    <w:p>
      <w:pPr>
        <w:pStyle w:val="Heading2"/>
      </w:pPr>
      <w:r>
        <w:t>Task 13：模型调用抽象层</w:t>
      </w:r>
    </w:p>
    <w:p>
      <w:r>
        <w:t>任务说明：设计统一 LLMProvider 接口，支持 OpenAI-compatible 模型、流式输出和任务级模型选择。</w:t>
      </w:r>
    </w:p>
    <w:p>
      <w:r>
        <w:t>验收标准：至少接通一个 OpenAI-compatible 模型，可以通过配置切换模型。</w:t>
      </w:r>
    </w:p>
    <w:p>
      <w:pPr>
        <w:pStyle w:val="Heading2"/>
      </w:pPr>
      <w:r>
        <w:t>Task 14：SearXNG 搜索接入</w:t>
      </w:r>
    </w:p>
    <w:p>
      <w:r>
        <w:t>任务说明：配置 SearXNG endpoint，发送搜索 query，解析 title/url/snippet，返回候选资料。</w:t>
      </w:r>
    </w:p>
    <w:p>
      <w:r>
        <w:t>验收标准：输入关键词后可以获取 SearXNG 搜索结果，搜索结果可以进入资料评分流程。</w:t>
      </w:r>
    </w:p>
    <w:p>
      <w:pPr>
        <w:pStyle w:val="Heading2"/>
      </w:pPr>
      <w:r>
        <w:t>Task 15：可信源白名单</w:t>
      </w:r>
    </w:p>
    <w:p>
      <w:r>
        <w:t>任务说明：内置默认白名单，用户可新增、删除、禁用、调整优先级，按领域分类。</w:t>
      </w:r>
    </w:p>
    <w:p>
      <w:r>
        <w:t>验收标准：搜索时优先使用白名单来源。</w:t>
      </w:r>
    </w:p>
    <w:p>
      <w:pPr>
        <w:pStyle w:val="Heading2"/>
      </w:pPr>
      <w:r>
        <w:t>Task 16：资料评分</w:t>
      </w:r>
    </w:p>
    <w:p>
      <w:r>
        <w:t>任务说明：输入标题、链接、来源、摘要、发布时间、当前学习目标、当前知识点、用户水平；输出权威性、时效性、适配度、可学习性、可引用性、总分和推荐理由。</w:t>
      </w:r>
    </w:p>
    <w:p>
      <w:r>
        <w:t>验收标准：每条搜索结果都可以生成评分卡。</w:t>
      </w:r>
    </w:p>
    <w:p>
      <w:pPr>
        <w:pStyle w:val="Heading2"/>
      </w:pPr>
      <w:r>
        <w:t>Task 17：文件上传解析</w:t>
      </w:r>
    </w:p>
    <w:p>
      <w:r>
        <w:t>任务说明：支持 PDF、DOCX、Markdown、TXT；保存原文件，提取文本，生成摘要，拆分 chunks，挂载到知识节点。</w:t>
      </w:r>
    </w:p>
    <w:p>
      <w:r>
        <w:t>验收标准：上传文件后可以在资料库看到，并可以搜索文件内容。</w:t>
      </w:r>
    </w:p>
    <w:p>
      <w:pPr>
        <w:pStyle w:val="Heading2"/>
      </w:pPr>
      <w:r>
        <w:t>Task 18：本地语义搜索</w:t>
      </w:r>
    </w:p>
    <w:p>
      <w:r>
        <w:t>任务说明：实现关键词搜索、语义搜索和混合排序；搜索知识节点、资料、上传文件、日志、错题、练习、用户总结。</w:t>
      </w:r>
    </w:p>
    <w:p>
      <w:r>
        <w:t>验收标准：用户可以用自然语言搜索自己的知识库。</w:t>
      </w:r>
    </w:p>
    <w:p>
      <w:pPr>
        <w:pStyle w:val="Heading2"/>
      </w:pPr>
      <w:r>
        <w:t>Task 19：知识库问答</w:t>
      </w:r>
    </w:p>
    <w:p>
      <w:r>
        <w:t>任务说明：支持“仅基于我的知识库”和“知识库 + 联网补充”两种模式；回答包含正文、依据来源、AI 大白话解释、相关知识点。</w:t>
      </w:r>
    </w:p>
    <w:p>
      <w:r>
        <w:t>验收标准：当知识库没有内容时，系统不能编造，必须提示没有相关资料。</w:t>
      </w:r>
    </w:p>
    <w:p>
      <w:pPr>
        <w:pStyle w:val="Heading1"/>
      </w:pPr>
      <w:r>
        <w:t>7. 数据结构草案</w:t>
      </w:r>
    </w:p>
    <w:p>
      <w:pPr>
        <w:pStyle w:val="Heading2"/>
      </w:pPr>
      <w:r>
        <w:t>LearningGoal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type LearningGoal = {</w:t>
        <w:br/>
        <w:t xml:space="preserve">  id: string</w:t>
        <w:br/>
        <w:t xml:space="preserve">  title: string</w:t>
        <w:br/>
        <w:t xml:space="preserve">  description: string</w:t>
        <w:br/>
        <w:t xml:space="preserve">  purpose: string</w:t>
        <w:br/>
        <w:t xml:space="preserve">  targetLevel: string</w:t>
        <w:br/>
        <w:t xml:space="preserve">  dailyTime: string</w:t>
        <w:br/>
        <w:t xml:space="preserve">  createdAt: string</w:t>
        <w:br/>
        <w:t xml:space="preserve">  updatedAt: string</w:t>
        <w:br/>
        <w:t>}</w:t>
      </w:r>
    </w:p>
    <w:p>
      <w:pPr>
        <w:pStyle w:val="Heading2"/>
      </w:pPr>
      <w:r>
        <w:t>DiagnosisReport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type DiagnosisReport = {</w:t>
        <w:br/>
        <w:t xml:space="preserve">  id: string</w:t>
        <w:br/>
        <w:t xml:space="preserve">  goalId: string</w:t>
        <w:br/>
        <w:t xml:space="preserve">  level: 'zero' | 'beginner' | 'intermediate' | 'advanced' | 'practical'</w:t>
        <w:br/>
        <w:t xml:space="preserve">  radar: {</w:t>
        <w:br/>
        <w:t xml:space="preserve">    conceptUnderstanding: number</w:t>
        <w:br/>
        <w:t xml:space="preserve">    prerequisiteKnowledge: number</w:t>
        <w:br/>
        <w:t xml:space="preserve">    materialReading: number</w:t>
        <w:br/>
        <w:t xml:space="preserve">    practicalAbility: number</w:t>
        <w:br/>
        <w:t xml:space="preserve">    transferAbility: number</w:t>
        <w:br/>
        <w:t xml:space="preserve">    projectExperience: number</w:t>
        <w:br/>
        <w:t xml:space="preserve">    selfCorrection: number</w:t>
        <w:br/>
        <w:t xml:space="preserve">  }</w:t>
        <w:br/>
        <w:t xml:space="preserve">  strengths: string[]</w:t>
        <w:br/>
        <w:t xml:space="preserve">  weaknesses: string[]</w:t>
        <w:br/>
        <w:t xml:space="preserve">  misconceptions: string[]</w:t>
        <w:br/>
        <w:t xml:space="preserve">  recommendedStart: string</w:t>
        <w:br/>
        <w:t xml:space="preserve">  strategy: string</w:t>
        <w:br/>
        <w:t xml:space="preserve">  createdAt: string</w:t>
        <w:br/>
        <w:t>}</w:t>
      </w:r>
    </w:p>
    <w:p>
      <w:pPr>
        <w:pStyle w:val="Heading2"/>
      </w:pPr>
      <w:r>
        <w:t>KnowledgeNode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type KnowledgeNode = {</w:t>
        <w:br/>
        <w:t xml:space="preserve">  id: string</w:t>
        <w:br/>
        <w:t xml:space="preserve">  goalId: string</w:t>
        <w:br/>
        <w:t xml:space="preserve">  parentId?: string</w:t>
        <w:br/>
        <w:t xml:space="preserve">  title: string</w:t>
        <w:br/>
        <w:t xml:space="preserve">  definition: string</w:t>
        <w:br/>
        <w:t xml:space="preserve">  whyImportant: string</w:t>
        <w:br/>
        <w:t xml:space="preserve">  prerequisites: string[]</w:t>
        <w:br/>
        <w:t xml:space="preserve">  explanation: string</w:t>
        <w:br/>
        <w:t xml:space="preserve">  commonMistakes: string[]</w:t>
        <w:br/>
        <w:t xml:space="preserve">  masteryLevel: 0 | 1 | 2 | 3 | 4 | 5</w:t>
        <w:br/>
        <w:t xml:space="preserve">  status: 'not_started' | 'recommended' | 'learning' | 'mastered' | 'blocked' | 'review'</w:t>
        <w:br/>
        <w:t xml:space="preserve">  relatedNodeIds: string[]</w:t>
        <w:br/>
        <w:t xml:space="preserve">  userSummary?: string</w:t>
        <w:br/>
        <w:t xml:space="preserve">  createdAt: string</w:t>
        <w:br/>
        <w:t xml:space="preserve">  updatedAt: string</w:t>
        <w:br/>
        <w:t>}</w:t>
      </w:r>
    </w:p>
    <w:p>
      <w:pPr>
        <w:pStyle w:val="Heading2"/>
      </w:pPr>
      <w:r>
        <w:t>Resource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type Resource = {</w:t>
        <w:br/>
        <w:t xml:space="preserve">  id: string</w:t>
        <w:br/>
        <w:t xml:space="preserve">  title: string</w:t>
        <w:br/>
        <w:t xml:space="preserve">  url?: string</w:t>
        <w:br/>
        <w:t xml:space="preserve">  sourceName: string</w:t>
        <w:br/>
        <w:t xml:space="preserve">  sourceType: 'official' | 'university' | 'paper' | 'book' | 'blog' | 'forum' | 'uploaded'</w:t>
        <w:br/>
        <w:t xml:space="preserve">  summary: string</w:t>
        <w:br/>
        <w:t xml:space="preserve">  keyQuotes: string[]</w:t>
        <w:br/>
        <w:t xml:space="preserve">  linkedNodeIds: string[]</w:t>
        <w:br/>
        <w:t xml:space="preserve">  saveMode: 'link_summary' | 'full_uploaded' | 'full_snapshot'</w:t>
        <w:br/>
        <w:t xml:space="preserve">  status: 'temporary' | 'recommended' | 'pending_review' | 'saved' | 'rejected'</w:t>
        <w:br/>
        <w:t xml:space="preserve">  createdAt: string</w:t>
        <w:br/>
        <w:t>}</w:t>
      </w:r>
    </w:p>
    <w:p>
      <w:pPr>
        <w:pStyle w:val="Heading2"/>
      </w:pPr>
      <w:r>
        <w:t>ResourceScore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type ResourceScore = {</w:t>
        <w:br/>
        <w:t xml:space="preserve">  id: string</w:t>
        <w:br/>
        <w:t xml:space="preserve">  resourceId: string</w:t>
        <w:br/>
        <w:t xml:space="preserve">  authorityScore: number</w:t>
        <w:br/>
        <w:t xml:space="preserve">  freshnessScore: number</w:t>
        <w:br/>
        <w:t xml:space="preserve">  relevanceScore: number</w:t>
        <w:br/>
        <w:t xml:space="preserve">  learnabilityScore: number</w:t>
        <w:br/>
        <w:t xml:space="preserve">  citationScore: number</w:t>
        <w:br/>
        <w:t xml:space="preserve">  totalScore: number</w:t>
        <w:br/>
        <w:t xml:space="preserve">  recommendation: 'save' | 'review' | 'temporary' | 'reject'</w:t>
        <w:br/>
        <w:t xml:space="preserve">  reason: string</w:t>
        <w:br/>
        <w:t>}</w:t>
      </w:r>
    </w:p>
    <w:p>
      <w:pPr>
        <w:pStyle w:val="Heading2"/>
      </w:pPr>
      <w:r>
        <w:t>Practice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type Practice = {</w:t>
        <w:br/>
        <w:t xml:space="preserve">  id: string</w:t>
        <w:br/>
        <w:t xml:space="preserve">  nodeId: string</w:t>
        <w:br/>
        <w:t xml:space="preserve">  type: 'coding' | 'case_analysis' | 'short_answer' | 'multiple_choice' | 'translation' | 'debugging' | 'business_analysis'</w:t>
        <w:br/>
        <w:t xml:space="preserve">  question: string</w:t>
        <w:br/>
        <w:t xml:space="preserve">  referenceAnswer: string</w:t>
        <w:br/>
        <w:t xml:space="preserve">  difficulty: 'easy' | 'medium' | 'hard'</w:t>
        <w:br/>
        <w:t xml:space="preserve">  createdAt: string</w:t>
        <w:br/>
        <w:t>}</w:t>
      </w:r>
    </w:p>
    <w:p>
      <w:pPr>
        <w:pStyle w:val="Heading2"/>
      </w:pPr>
      <w:r>
        <w:t>PracticeAttempt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type PracticeAttempt = {</w:t>
        <w:br/>
        <w:t xml:space="preserve">  id: string</w:t>
        <w:br/>
        <w:t xml:space="preserve">  practiceId: string</w:t>
        <w:br/>
        <w:t xml:space="preserve">  userAnswer: string</w:t>
        <w:br/>
        <w:t xml:space="preserve">  result: 'correct' | 'partially_correct' | 'wrong' | 'unclear'</w:t>
        <w:br/>
        <w:t xml:space="preserve">  feedback: string</w:t>
        <w:br/>
        <w:t xml:space="preserve">  mistakeReason?: string</w:t>
        <w:br/>
        <w:t xml:space="preserve">  relatedNodeIds: string[]</w:t>
        <w:br/>
        <w:t xml:space="preserve">  masteryChange: number</w:t>
        <w:br/>
        <w:t xml:space="preserve">  createdAt: string</w:t>
        <w:br/>
        <w:t>}</w:t>
      </w:r>
    </w:p>
    <w:p>
      <w:pPr>
        <w:pStyle w:val="Heading2"/>
      </w:pPr>
      <w:r>
        <w:t>Mistake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type Mistake = {</w:t>
        <w:br/>
        <w:t xml:space="preserve">  id: string</w:t>
        <w:br/>
        <w:t xml:space="preserve">  practiceAttemptId: string</w:t>
        <w:br/>
        <w:t xml:space="preserve">  nodeId: string</w:t>
        <w:br/>
        <w:t xml:space="preserve">  mistakeType: 'concept_unclear' | 'prerequisite_missing' | 'reasoning_error' | 'application_error' | 'incomplete_expression' | 'material_misread' | 'careless'</w:t>
        <w:br/>
        <w:t xml:space="preserve">  reason: string</w:t>
        <w:br/>
        <w:t xml:space="preserve">  fixSuggestion: string</w:t>
        <w:br/>
        <w:t xml:space="preserve">  reviewStatus: 'new' | 'reviewing' | 'resolved'</w:t>
        <w:br/>
        <w:t xml:space="preserve">  createdAt: string</w:t>
        <w:br/>
        <w:t>}</w:t>
      </w:r>
    </w:p>
    <w:p>
      <w:pPr>
        <w:pStyle w:val="Heading2"/>
      </w:pPr>
      <w:r>
        <w:t>LearningLog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type LearningLog = {</w:t>
        <w:br/>
        <w:t xml:space="preserve">  id: string</w:t>
        <w:br/>
        <w:t xml:space="preserve">  goalId: string</w:t>
        <w:br/>
        <w:t xml:space="preserve">  date: string</w:t>
        <w:br/>
        <w:t xml:space="preserve">  studiedNodeIds: string[]</w:t>
        <w:br/>
        <w:t xml:space="preserve">  completedPracticeIds: string[]</w:t>
        <w:br/>
        <w:t xml:space="preserve">  mistakeIds: string[]</w:t>
        <w:br/>
        <w:t xml:space="preserve">  masteryChanges: { nodeId: string; before: number; after: number }[]</w:t>
        <w:br/>
        <w:t xml:space="preserve">  aiSummary: string</w:t>
        <w:br/>
        <w:t xml:space="preserve">  userReflection?: string</w:t>
        <w:br/>
        <w:t xml:space="preserve">  nextSuggestion: string</w:t>
        <w:br/>
        <w:t>}</w:t>
      </w:r>
    </w:p>
    <w:p>
      <w:pPr>
        <w:pStyle w:val="Heading1"/>
      </w:pPr>
      <w:r>
        <w:t>8. 第一版不要做的功能</w:t>
      </w:r>
    </w:p>
    <w:p>
      <w:pPr>
        <w:pStyle w:val="ListBullet"/>
      </w:pPr>
      <w:r>
        <w:t>多用户账号系统</w:t>
      </w:r>
    </w:p>
    <w:p>
      <w:pPr>
        <w:pStyle w:val="ListBullet"/>
      </w:pPr>
      <w:r>
        <w:t>云同步</w:t>
      </w:r>
    </w:p>
    <w:p>
      <w:pPr>
        <w:pStyle w:val="ListBullet"/>
      </w:pPr>
      <w:r>
        <w:t>支付系统</w:t>
      </w:r>
    </w:p>
    <w:p>
      <w:pPr>
        <w:pStyle w:val="ListBullet"/>
      </w:pPr>
      <w:r>
        <w:t>手机 App</w:t>
      </w:r>
    </w:p>
    <w:p>
      <w:pPr>
        <w:pStyle w:val="ListBullet"/>
      </w:pPr>
      <w:r>
        <w:t>完整课程平台</w:t>
      </w:r>
    </w:p>
    <w:p>
      <w:pPr>
        <w:pStyle w:val="ListBullet"/>
      </w:pPr>
      <w:r>
        <w:t>复杂遗忘曲线</w:t>
      </w:r>
    </w:p>
    <w:p>
      <w:pPr>
        <w:pStyle w:val="ListBullet"/>
      </w:pPr>
      <w:r>
        <w:t>多 AI 辩论</w:t>
      </w:r>
    </w:p>
    <w:p>
      <w:pPr>
        <w:pStyle w:val="ListBullet"/>
      </w:pPr>
      <w:r>
        <w:t>项目管理看板</w:t>
      </w:r>
    </w:p>
    <w:p>
      <w:pPr>
        <w:pStyle w:val="ListBullet"/>
      </w:pPr>
      <w:r>
        <w:t>导出 PDF / Word / Anki</w:t>
      </w:r>
    </w:p>
    <w:p>
      <w:pPr>
        <w:pStyle w:val="ListBullet"/>
      </w:pPr>
      <w:r>
        <w:t>浏览器插件</w:t>
      </w:r>
    </w:p>
    <w:p>
      <w:pPr>
        <w:pStyle w:val="ListBullet"/>
      </w:pPr>
      <w:r>
        <w:t>社区分享</w:t>
      </w:r>
    </w:p>
    <w:p>
      <w:pPr>
        <w:pStyle w:val="ListBullet"/>
      </w:pPr>
      <w:r>
        <w:t>班级 / 老师 / 作业系统</w:t>
      </w:r>
    </w:p>
    <w:p>
      <w:pPr>
        <w:pStyle w:val="Heading1"/>
      </w:pPr>
      <w:r>
        <w:t>9. 开发优先级建议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批次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第一批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搭建 React 项目和三栏布局；做学习目标创建页、对话式诊断页、诊断报告页、脑图知识图谱页、知识点学习页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先让用户能完整体验学习流程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第二批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做练习与批改模拟、学习日志、错题库、资料库 mock 页面、模型配置页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让学习闭环看起来完整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第三批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接本地数据库、真实模型 API、SearXNG、文件上传、资料评分、知识库搜索、知识库问答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从演示原型变成真实可用系统</w:t>
            </w:r>
          </w:p>
        </w:tc>
      </w:tr>
    </w:tbl>
    <w:p/>
    <w:p>
      <w:pPr>
        <w:pStyle w:val="Heading1"/>
      </w:pPr>
      <w:r>
        <w:t>10. 最终 MVP 验收标准</w:t>
      </w:r>
    </w:p>
    <w:p>
      <w:pPr>
        <w:pStyle w:val="ListNumber"/>
      </w:pPr>
      <w:r>
        <w:t>用户可以创建一个学习目标。</w:t>
      </w:r>
    </w:p>
    <w:p>
      <w:pPr>
        <w:pStyle w:val="ListNumber"/>
      </w:pPr>
      <w:r>
        <w:t>AI 可以通过对话诊断用户水平。</w:t>
      </w:r>
    </w:p>
    <w:p>
      <w:pPr>
        <w:pStyle w:val="ListNumber"/>
      </w:pPr>
      <w:r>
        <w:t>系统可以生成诊断报告。</w:t>
      </w:r>
    </w:p>
    <w:p>
      <w:pPr>
        <w:pStyle w:val="ListNumber"/>
      </w:pPr>
      <w:r>
        <w:t>系统可以生成脑图式知识图谱。</w:t>
      </w:r>
    </w:p>
    <w:p>
      <w:pPr>
        <w:pStyle w:val="ListNumber"/>
      </w:pPr>
      <w:r>
        <w:t>用户可以点击知识点学习。</w:t>
      </w:r>
    </w:p>
    <w:p>
      <w:pPr>
        <w:pStyle w:val="ListNumber"/>
      </w:pPr>
      <w:r>
        <w:t>AI 可以讲解知识点。</w:t>
      </w:r>
    </w:p>
    <w:p>
      <w:pPr>
        <w:pStyle w:val="ListNumber"/>
      </w:pPr>
      <w:r>
        <w:t>系统可以生成练习。</w:t>
      </w:r>
    </w:p>
    <w:p>
      <w:pPr>
        <w:pStyle w:val="ListNumber"/>
      </w:pPr>
      <w:r>
        <w:t>用户可以提交答案。</w:t>
      </w:r>
    </w:p>
    <w:p>
      <w:pPr>
        <w:pStyle w:val="ListNumber"/>
      </w:pPr>
      <w:r>
        <w:t>AI 可以批改并分析错因。</w:t>
      </w:r>
    </w:p>
    <w:p>
      <w:pPr>
        <w:pStyle w:val="ListNumber"/>
      </w:pPr>
      <w:r>
        <w:t>系统可以更新掌握度。</w:t>
      </w:r>
    </w:p>
    <w:p>
      <w:pPr>
        <w:pStyle w:val="ListNumber"/>
      </w:pPr>
      <w:r>
        <w:t>错题可以进入错题库。</w:t>
      </w:r>
    </w:p>
    <w:p>
      <w:pPr>
        <w:pStyle w:val="ListNumber"/>
      </w:pPr>
      <w:r>
        <w:t>学习过程可以进入学习日志。</w:t>
      </w:r>
    </w:p>
    <w:p>
      <w:pPr>
        <w:pStyle w:val="ListNumber"/>
      </w:pPr>
      <w:r>
        <w:t>用户可以上传资料。</w:t>
      </w:r>
    </w:p>
    <w:p>
      <w:pPr>
        <w:pStyle w:val="ListNumber"/>
      </w:pPr>
      <w:r>
        <w:t>系统可以搜索可信资料。</w:t>
      </w:r>
    </w:p>
    <w:p>
      <w:pPr>
        <w:pStyle w:val="ListNumber"/>
      </w:pPr>
      <w:r>
        <w:t>系统可以对资料评分。</w:t>
      </w:r>
    </w:p>
    <w:p>
      <w:pPr>
        <w:pStyle w:val="ListNumber"/>
      </w:pPr>
      <w:r>
        <w:t>用户可以决定资料是否入库。</w:t>
      </w:r>
    </w:p>
    <w:p>
      <w:pPr>
        <w:pStyle w:val="ListNumber"/>
      </w:pPr>
      <w:r>
        <w:t>用户可以搜索自己的知识库。</w:t>
      </w:r>
    </w:p>
    <w:p>
      <w:pPr>
        <w:pStyle w:val="ListNumber"/>
      </w:pPr>
      <w:r>
        <w:t>用户可以基于知识库提问。</w:t>
      </w:r>
    </w:p>
    <w:p>
      <w:pPr>
        <w:pStyle w:val="ListNumber"/>
      </w:pPr>
      <w:r>
        <w:t>所有核心数据保存在本地。</w:t>
      </w:r>
    </w:p>
    <w:p>
      <w:pPr>
        <w:pStyle w:val="ListNumber"/>
      </w:pPr>
      <w:r>
        <w:t>多模型配置可用。</w:t>
      </w:r>
    </w:p>
    <w:p>
      <w:pPr>
        <w:pStyle w:val="Heading1"/>
      </w:pPr>
      <w:r>
        <w:t>11. 给 AI 编程工具的启动提示词</w:t>
      </w:r>
    </w:p>
    <w:p>
      <w:pPr>
        <w:spacing w:before="40" w:after="80"/>
        <w:ind w:left="288"/>
        <w:shd w:fill="F2F2F2"/>
      </w:pPr>
      <w:r>
        <w:rPr>
          <w:rFonts w:ascii="Consolas" w:hAnsi="Consolas" w:eastAsia="Microsoft YaHei"/>
          <w:sz w:val="17"/>
        </w:rPr>
        <w:t>你是一个资深全栈工程师和产品架构师。我要开发一个本地优先的 AI 学习 Web App，暂定名《AI 个人学习研究员》。</w:t>
        <w:br/>
        <w:br/>
        <w:t>请严格遵守以下开发原则：</w:t>
        <w:br/>
        <w:t>1. 不要一次性生成完整复杂项目。</w:t>
        <w:br/>
        <w:t>2. 必须采用项目驱动 + 脚手架式分步开发。</w:t>
        <w:br/>
        <w:t>3. 每一步只完成一个可运行、可验收的小模块。</w:t>
        <w:br/>
        <w:t>4. 每一步都要说明目标、文件结构、完整代码、运行方式、测试方式、调试清单和下一步。</w:t>
        <w:br/>
        <w:t>5. 项目必须模块化，避免后续越改越乱。</w:t>
        <w:br/>
        <w:t>6. 第一阶段先做 MVP 1 产品体验原型，使用 mock 数据，不要急着接真实搜索、RAG、数据库。</w:t>
        <w:br/>
        <w:t>7. 第一阶段目标是跑通：学习目标 → 对话诊断 → 诊断报告 → 脑图知识图谱 → 知识点学习 → 练习批改 → 学习日志 → 错题库。</w:t>
        <w:br/>
        <w:t>8. 技术栈优先使用 React + TypeScript + Vite + Tailwind。</w:t>
        <w:br/>
        <w:t>9. 后续再接 SQLite、多模型 API、SearXNG、文件上传、本地知识库搜索和知识库问答。</w:t>
        <w:br/>
        <w:br/>
        <w:t>请先从 Step 1 开始：创建 React + TypeScript + Vite 项目的基础三栏布局。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